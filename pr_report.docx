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i w:val="0"/>
          <w:color w:val="1E3A5F"/>
          <w:sz w:val="52"/>
        </w:rPr>
        <w:t>Pull Request Report</w:t>
      </w:r>
    </w:p>
    <w:p>
      <w:pPr>
        <w:spacing w:before="0" w:after="80"/>
        <w:jc w:val="center"/>
      </w:pPr>
      <w:r>
        <w:rPr>
          <w:b w:val="0"/>
          <w:i w:val="0"/>
          <w:color w:val="6B7280"/>
          <w:sz w:val="26"/>
        </w:rPr>
        <w:t>Repository: Janiyamt/PR-AGENT</w:t>
      </w:r>
    </w:p>
    <w:p>
      <w:pPr>
        <w:spacing w:before="0" w:after="280"/>
        <w:jc w:val="center"/>
      </w:pPr>
      <w:r>
        <w:rPr>
          <w:b w:val="0"/>
          <w:i/>
          <w:color w:val="9CA3AF"/>
          <w:sz w:val="20"/>
        </w:rPr>
        <w:t>Generated: March 11, 2026 at 07:18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40" w:after="160"/>
      </w:pPr>
      <w:r>
        <w:rPr>
          <w:b/>
          <w:i w:val="0"/>
          <w:color w:val="1E3A5F"/>
          <w:sz w:val="32"/>
        </w:rPr>
        <w:t>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E3A5F"/>
                <w:sz w:val="36"/>
              </w:rPr>
              <w:t>10</w:t>
            </w:r>
          </w:p>
        </w:tc>
        <w:tc>
          <w:tcPr>
            <w:tcW w:type="dxa" w:w="2340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59669"/>
                <w:sz w:val="36"/>
              </w:rPr>
              <w:t>8</w:t>
            </w:r>
          </w:p>
        </w:tc>
        <w:tc>
          <w:tcPr>
            <w:tcW w:type="dxa" w:w="2340"/>
            <w:shd w:val="clear" w:color="auto" w:fill="F5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7C3AED"/>
                <w:sz w:val="36"/>
              </w:rPr>
              <w:t>2</w:t>
            </w:r>
          </w:p>
        </w:tc>
        <w:tc>
          <w:tcPr>
            <w:tcW w:type="dxa" w:w="2340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D97706"/>
                <w:sz w:val="36"/>
              </w:rPr>
              <w:t>+560/-263</w:t>
            </w:r>
          </w:p>
        </w:tc>
      </w:tr>
      <w:tr>
        <w:tc>
          <w:tcPr>
            <w:tcW w:type="dxa" w:w="2340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6B7280"/>
                <w:sz w:val="18"/>
              </w:rPr>
              <w:t>Total PRs</w:t>
            </w:r>
          </w:p>
        </w:tc>
        <w:tc>
          <w:tcPr>
            <w:tcW w:type="dxa" w:w="2340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6B7280"/>
                <w:sz w:val="18"/>
              </w:rPr>
              <w:t>Merged</w:t>
            </w:r>
          </w:p>
        </w:tc>
        <w:tc>
          <w:tcPr>
            <w:tcW w:type="dxa" w:w="2340"/>
            <w:shd w:val="clear" w:color="auto" w:fill="F5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6B7280"/>
                <w:sz w:val="18"/>
              </w:rPr>
              <w:t>Contributors</w:t>
            </w:r>
          </w:p>
        </w:tc>
        <w:tc>
          <w:tcPr>
            <w:tcW w:type="dxa" w:w="2340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6B7280"/>
                <w:sz w:val="18"/>
              </w:rPr>
              <w:t>Lines Changed</w:t>
            </w:r>
          </w:p>
        </w:tc>
      </w:tr>
    </w:tbl>
    <w:p>
      <w:pPr>
        <w:spacing w:after="160"/>
      </w:pPr>
    </w:p>
    <w:p>
      <w:pPr>
        <w:spacing w:before="240" w:after="160"/>
      </w:pPr>
      <w:r>
        <w:rPr>
          <w:b/>
          <w:i w:val="0"/>
          <w:color w:val="1E3A5F"/>
          <w:sz w:val="32"/>
        </w:rPr>
        <w:t>Labels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E2E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DC2626"/>
                <w:sz w:val="36"/>
              </w:rPr>
              <w:t>1</w:t>
            </w:r>
          </w:p>
        </w:tc>
      </w:tr>
      <w:tr>
        <w:tc>
          <w:tcPr>
            <w:tcW w:type="dxa" w:w="9360"/>
            <w:shd w:val="clear" w:color="auto" w:fill="FEE2E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bug</w:t>
            </w:r>
          </w:p>
        </w:tc>
      </w:tr>
    </w:tbl>
    <w:p>
      <w:pPr>
        <w:spacing w:after="160"/>
      </w:pPr>
    </w:p>
    <w:p>
      <w:pPr>
        <w:spacing w:before="80" w:after="80"/>
        <w:pBdr>
          <w:bottom w:val="single" w:sz="4" w:space="1" w:color="E5E7EB"/>
        </w:pBdr>
      </w:pPr>
    </w:p>
    <w:p>
      <w:pPr>
        <w:spacing w:before="200" w:after="120"/>
      </w:pPr>
      <w:r>
        <w:rPr>
          <w:b/>
          <w:i w:val="0"/>
          <w:color w:val="1E3A5F"/>
          <w:sz w:val="32"/>
        </w:rPr>
        <w:t>AI Analysis</w:t>
      </w:r>
    </w:p>
    <w:p>
      <w:pPr>
        <w:spacing w:before="80" w:after="240"/>
        <w:ind w:left="432"/>
        <w:pBdr>
          <w:left w:val="single" w:sz="12" w:space="10" w:color="3B82F6"/>
        </w:pBdr>
      </w:pPr>
      <w:r>
        <w:rPr>
          <w:i/>
          <w:color w:val="1F2937"/>
          <w:sz w:val="21"/>
        </w:rPr>
        <w:t>- **Key Contributors**: The repository is primarily driven by two individuals—Janiyamt, who authored most PRs (e.g., #6-15) focusing on testing, core Python scripts, workflows, and merges, and likiita, who contributed earlier PRs (#6-8) on app updates and .gitignore clarity; no other collaborators are evident.- **Types of Changes**: PRs predominantly involve minor .gitignore updates for clarity and ignores, alongside testing iterations adding substantial code to Python files (e.g., oci_client.py, github_client.py, main.py), GitHub workflows (pr_report.yml), logs, and docs; themes include bot testing, OCI integration, and documentation generation, with some unmerged exploratory changes labeled as bugs.- **Review Culture**: There is no formal review process—all PRs lack approvals, requested changes, or comments, indicating a solo or informal development environment where authors self-merge most changes on the same day; this suggests rapid prototyping or personal project dynamics rather than collaborative code review.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00" w:after="120"/>
      </w:pPr>
      <w:r>
        <w:rPr>
          <w:b/>
          <w:i w:val="0"/>
          <w:color w:val="1E3A5F"/>
          <w:sz w:val="32"/>
        </w:rPr>
        <w:t>Pull Request Details</w:t>
      </w:r>
    </w:p>
    <w:p>
      <w:pPr>
        <w:spacing w:before="280" w:after="80"/>
      </w:pPr>
      <w:r>
        <w:rPr>
          <w:b/>
          <w:color w:val="6B7280"/>
          <w:sz w:val="26"/>
        </w:rPr>
        <w:t xml:space="preserve">PR #15 — </w:t>
      </w:r>
      <w:r>
        <w:rPr>
          <w:b/>
          <w:color w:val="1F2937"/>
          <w:sz w:val="26"/>
        </w:rPr>
        <w:t>Merge pull request #14 from Janiyamt/master</w:t>
      </w:r>
    </w:p>
    <w:p>
      <w:pPr>
        <w:spacing w:before="80" w:after="24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- This PR merges the changes from PR #14 into the master branch.</w:t>
        <w:br/>
        <w:t>- Author and merger: Janiyamt.</w:t>
        <w:br/>
        <w:t>- It involves no direct code changes, serving as a merge commit for the 'Latest Test' updates.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Janiyamt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bot_test  →  master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Status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Merged on 2026-03-11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Janiyamt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Created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2026-03-11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Changes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+0 additions, -0 deletions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general,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N/A</w:t>
            </w:r>
          </w:p>
        </w:tc>
      </w:tr>
    </w:tbl>
    <w:p>
      <w:pPr>
        <w:spacing w:before="160" w:after="40"/>
      </w:pPr>
      <w:r>
        <w:rPr>
          <w:b/>
          <w:i w:val="0"/>
          <w:color w:val="1F2937"/>
          <w:sz w:val="20"/>
        </w:rPr>
        <w:t>Description:</w:t>
      </w:r>
    </w:p>
    <w:p>
      <w:pPr>
        <w:spacing w:before="0" w:after="160"/>
      </w:pPr>
      <w:r>
        <w:rPr>
          <w:b w:val="0"/>
          <w:i w:val="0"/>
          <w:color w:val="6B7280"/>
          <w:sz w:val="20"/>
        </w:rPr>
        <w:t>Latest Test</w:t>
      </w:r>
    </w:p>
    <w:p>
      <w:pPr>
        <w:spacing w:before="160" w:after="80"/>
      </w:pPr>
      <w:r>
        <w:rPr>
          <w:b/>
          <w:i w:val="0"/>
          <w:color w:val="1F2937"/>
          <w:sz w:val="20"/>
        </w:rPr>
        <w:t>Linked Issues:</w:t>
      </w:r>
    </w:p>
    <w:p>
      <w:pPr>
        <w:spacing w:before="0" w:after="120"/>
      </w:pPr>
      <w:r>
        <w:rPr>
          <w:b w:val="0"/>
          <w:i/>
          <w:color w:val="9CA3AF"/>
          <w:sz w:val="18"/>
        </w:rPr>
        <w:t>No linked issues found — PR description did not reference any issues with Fixes/Closes #number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80"/>
      </w:pPr>
      <w:r>
        <w:rPr>
          <w:b/>
          <w:color w:val="6B7280"/>
          <w:sz w:val="26"/>
        </w:rPr>
        <w:t xml:space="preserve">PR #14 — </w:t>
      </w:r>
      <w:r>
        <w:rPr>
          <w:b/>
          <w:color w:val="1F2937"/>
          <w:sz w:val="26"/>
        </w:rPr>
        <w:t>Latest Test</w:t>
      </w:r>
    </w:p>
    <w:p>
      <w:pPr>
        <w:spacing w:before="80" w:after="24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- This PR titled 'Latest Test' updates workflow files, logs, Python scripts like oci_client.py, and documentation files.</w:t>
        <w:br/>
        <w:t>- Author and merger: Janiyamt, with +127 lines added and -101 removed.</w:t>
        <w:br/>
        <w:t>- No reviews or approvals, indicating a solo development test iteration.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Janiyamt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master  →  bot_test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Status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Merged on 2026-03-11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Janiyamt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Created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2026-03-11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Changes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+127 additions, -101 deletions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general,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.github/workflows/pr_report.yml, merge_agent/logs/merge-events-report.docx, merge_agent/logs/merge-log.json, oci_client.py, pr_report.docx</w:t>
            </w:r>
          </w:p>
        </w:tc>
      </w:tr>
    </w:tbl>
    <w:p>
      <w:pPr>
        <w:spacing w:before="160" w:after="80"/>
      </w:pPr>
      <w:r>
        <w:rPr>
          <w:b/>
          <w:i w:val="0"/>
          <w:color w:val="1F2937"/>
          <w:sz w:val="20"/>
        </w:rPr>
        <w:t>Linked Issues:</w:t>
      </w:r>
    </w:p>
    <w:p>
      <w:pPr>
        <w:spacing w:before="0" w:after="120"/>
      </w:pPr>
      <w:r>
        <w:rPr>
          <w:b w:val="0"/>
          <w:i/>
          <w:color w:val="9CA3AF"/>
          <w:sz w:val="18"/>
        </w:rPr>
        <w:t>No linked issues found — PR description did not reference any issues with Fixes/Closes #number</w:t>
      </w:r>
    </w:p>
    <w:p>
      <w:pPr>
        <w:spacing w:before="160" w:after="80"/>
      </w:pPr>
      <w:r>
        <w:rPr>
          <w:b/>
          <w:i w:val="0"/>
          <w:color w:val="1F2937"/>
          <w:sz w:val="20"/>
        </w:rPr>
        <w:t>Code Changes: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.github/workflows/pr_report.yml  (+7 / -25)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-1,8 +1,4 @@</w:t>
        <w:br/>
        <w:t xml:space="preserve"> # .github/workflows/pr_report.yml</w:t>
        <w:br/>
        <w:t>-# =================================</w:t>
        <w:br/>
        <w:t>-# Automatically runs whenever a PR is opened or closed.</w:t>
        <w:br/>
        <w:t>-# Generates a Word report and commits it back to the repo.</w:t>
        <w:br/>
        <w:t>-</w:t>
        <w:br/>
        <w:t xml:space="preserve"> name: Generate PR Report</w:t>
        <w:br/>
        <w:t xml:space="preserve"> </w:t>
        <w:br/>
        <w:t xml:space="preserve"> on:</w:t>
        <w:br/>
        <w:t>@@ -17,50 +13,36 @@ jobs:</w:t>
        <w:br/>
        <w:t xml:space="preserve">     runs-on: ubuntu-latest</w:t>
        <w:br/>
        <w:t xml:space="preserve"> </w:t>
        <w:br/>
        <w:t xml:space="preserve">     steps:</w:t>
        <w:br/>
        <w:t>-      # Step 1: Check out the repo code — explicitly on master branch</w:t>
        <w:br/>
        <w:t xml:space="preserve">       - name: Checkout repo</w:t>
        <w:br/>
        <w:t xml:space="preserve">         uses: actions/checkout@v3</w:t>
        <w:br/>
        <w:t xml:space="preserve">         with:</w:t>
        <w:br/>
        <w:t xml:space="preserve">           ref: master</w:t>
        <w:br/>
        <w:t xml:space="preserve">           fetch-depth: 0</w:t>
        <w:br/>
        <w:t xml:space="preserve"> </w:t>
        <w:br/>
        <w:t>-      # Step 2: Set up Python</w:t>
        <w:br/>
        <w:t xml:space="preserve">       - name: Set up Python</w:t>
        <w:br/>
        <w:t xml:space="preserve">         uses: actions/setup-python@v4</w:t>
        <w:br/>
        <w:t xml:space="preserve">         with:</w:t>
        <w:br/>
        <w:t xml:space="preserve">           python-version: "3.11"</w:t>
        <w:br/>
        <w:t xml:space="preserve"> </w:t>
        <w:br/>
        <w:t>-      # Step 3: Install dependencies</w:t>
        <w:br/>
        <w:t xml:space="preserve">       - name: Install dependencies</w:t>
        <w:br/>
        <w:t xml:space="preserve">         run: pip install requests oci python-docx</w:t>
        <w:br/>
        <w:t xml:space="preserve"> </w:t>
        <w:br/>
        <w:t xml:space="preserve">-      # Step 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merge_agent/logs/merge-log.json  (+73 / -20)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-1,7 +1,58 @@</w:t>
        <w:br/>
        <w:t xml:space="preserve"> {</w:t>
        <w:br/>
        <w:t>-  "last_updated": "2026-03-04T10:53:46Z",</w:t>
        <w:br/>
        <w:t>-  "total_events": 6,</w:t>
        <w:br/>
        <w:t>+  "last_updated": "2026-03-04T11:52:45Z",</w:t>
        <w:br/>
        <w:t>+  "total_events": 7,</w:t>
        <w:br/>
        <w:t xml:space="preserve">   "events": [</w:t>
        <w:br/>
        <w:t>+    {</w:t>
        <w:br/>
        <w:t>+      "schema_version": "2.0",</w:t>
        <w:br/>
        <w:t>+      "logged_at": "2026-03-04T10:53:39Z",</w:t>
        <w:br/>
        <w:t>+      "repo": "Janiyamt/PR-AGENT",</w:t>
        <w:br/>
        <w:t>+      "merge_commit_sha": "01ce25728395d068874099e904c1db787bc3bf6c",</w:t>
        <w:br/>
        <w:t>+      "merged_at": "2026-03-04 10:52:56",</w:t>
        <w:br/>
        <w:t>+      "merged_by": "Janiyamt",</w:t>
        <w:br/>
        <w:t>+      "pr_number": 11,</w:t>
        <w:br/>
        <w:t>+      "pr_title": "Update .gitignore with testing comment",</w:t>
        <w:br/>
        <w:t>+      "pr_author": "Janiyamt",</w:t>
        <w:br/>
        <w:t>+      "pr_body": "No description",</w:t>
        <w:br/>
        <w:t>+      "pr_url": "https://github.com/Janiyamt/PR-AGENT/pull/11",</w:t>
        <w:br/>
        <w:t>+      "source_branch": "bot_test",</w:t>
        <w:br/>
        <w:t>+      "target_branch": "master",</w:t>
        <w:br/>
        <w:t>+      "labels": [],</w:t>
        <w:br/>
        <w:t>+      "created_at": "2026-03-04",</w:t>
        <w:br/>
        <w:t>+      "additions": 1,</w:t>
        <w:br/>
        <w:t xml:space="preserve">+  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oci_client.py  (+47 / -56)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-1,12 +1,15 @@</w:t>
        <w:br/>
        <w:t xml:space="preserve"> # oci_client.py</w:t>
        <w:br/>
        <w:t xml:space="preserve"> # ==============</w:t>
        <w:br/>
        <w:t xml:space="preserve"> # This module's ONLY job: send data to Grok (via OCI Gen AI) and return AI analysis.</w:t>
        <w:br/>
        <w:t>+#</w:t>
        <w:br/>
        <w:t>+# Works in TWO modes:</w:t>
        <w:br/>
        <w:t>+#   1. Local: reads from ~/.oci/config file (when running on your machine)</w:t>
        <w:br/>
        <w:t>+#   2. GitHub Actions: reads from environment variables (when running in the cloud)</w:t>
        <w:br/>
        <w:t xml:space="preserve"> </w:t>
        <w:br/>
        <w:t xml:space="preserve"> import json</w:t>
        <w:br/>
        <w:t>+import os</w:t>
        <w:br/>
        <w:t xml:space="preserve"> import config</w:t>
        <w:br/>
        <w:t xml:space="preserve"> </w:t>
        <w:br/>
        <w:t>-# oci.config           → reads and validates your ~/.oci/config file</w:t>
        <w:br/>
        <w:t>-# oci.generative_ai_inference → the client that talks to Gen AI service</w:t>
        <w:br/>
        <w:t xml:space="preserve"> import oci</w:t>
        <w:br/>
        <w:t xml:space="preserve"> from oci.generative_ai_inference import GenerativeAiInferenceClient</w:t>
        <w:br/>
        <w:t xml:space="preserve"> from oci.generative_ai_inference.models import (</w:t>
        <w:br/>
        <w:t>@@ -20,22 +23,47 @@</w:t>
        <w:br/>
        <w:t xml:space="preserve"> </w:t>
        <w:br/>
        <w:t xml:space="preserve"> def _build_oci_client():</w:t>
        <w:br/>
        <w:t xml:space="preserve">     """</w:t>
        <w:br/>
        <w:t>-    Create an authenticated OCI Gen AI client using ~/.oci/config.</w:t>
        <w:br/>
        <w:t>+    Create an authenticated OCI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80"/>
      </w:pPr>
      <w:r>
        <w:rPr>
          <w:b/>
          <w:color w:val="6B7280"/>
          <w:sz w:val="26"/>
        </w:rPr>
        <w:t xml:space="preserve">PR #13 — </w:t>
      </w:r>
      <w:r>
        <w:rPr>
          <w:b/>
          <w:color w:val="1F2937"/>
          <w:sz w:val="26"/>
        </w:rPr>
        <w:t>Bot test</w:t>
      </w:r>
    </w:p>
    <w:p>
      <w:pPr>
        <w:spacing w:before="80" w:after="24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- This PR 'Bot test' modifies the .gitignore file.</w:t>
        <w:br/>
        <w:t>- Author and merger: Janiyamt, with minor changes (+3/-1 lines).</w:t>
        <w:br/>
        <w:t>- It appears to be a quick test for bot functionality without any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Janiyamt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bot_test  →  master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Status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Merged on 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Janiyamt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Created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Changes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+3 additions, -1 deletions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general,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.gitignore</w:t>
            </w:r>
          </w:p>
        </w:tc>
      </w:tr>
    </w:tbl>
    <w:p>
      <w:pPr>
        <w:spacing w:before="160" w:after="80"/>
      </w:pPr>
      <w:r>
        <w:rPr>
          <w:b/>
          <w:i w:val="0"/>
          <w:color w:val="1F2937"/>
          <w:sz w:val="20"/>
        </w:rPr>
        <w:t>Linked Issues:</w:t>
      </w:r>
    </w:p>
    <w:p>
      <w:pPr>
        <w:spacing w:before="0" w:after="120"/>
      </w:pPr>
      <w:r>
        <w:rPr>
          <w:b w:val="0"/>
          <w:i/>
          <w:color w:val="9CA3AF"/>
          <w:sz w:val="18"/>
        </w:rPr>
        <w:t>No linked issues found — PR description did not reference any issues with Fixes/Closes #number</w:t>
      </w:r>
    </w:p>
    <w:p>
      <w:pPr>
        <w:spacing w:before="160" w:after="80"/>
      </w:pPr>
      <w:r>
        <w:rPr>
          <w:b/>
          <w:i w:val="0"/>
          <w:color w:val="1F2937"/>
          <w:sz w:val="20"/>
        </w:rPr>
        <w:t>Code Changes: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.gitignore  (+3 / -1)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-5,4 +5,6 @@ venv/</w:t>
        <w:br/>
        <w:t xml:space="preserve"> config.py</w:t>
        <w:br/>
        <w:t xml:space="preserve"> #everything works well with oci services as it is installed now</w:t>
        <w:br/>
        <w:t xml:space="preserve"> # not to add comments simply</w:t>
        <w:br/>
        <w:t>-#helloo pls can u work properly</w:t>
        <w:br/>
        <w:t>+#plss work properly</w:t>
        <w:br/>
        <w:t>+#will u work this timee?</w:t>
        <w:br/>
        <w:t xml:space="preserve">+#FINAL TESTING 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80"/>
      </w:pPr>
      <w:r>
        <w:rPr>
          <w:b/>
          <w:color w:val="6B7280"/>
          <w:sz w:val="26"/>
        </w:rPr>
        <w:t xml:space="preserve">PR #12 — </w:t>
      </w:r>
      <w:r>
        <w:rPr>
          <w:b/>
          <w:color w:val="1F2937"/>
          <w:sz w:val="26"/>
        </w:rPr>
        <w:t>Add comment to .gitignore for clarity</w:t>
      </w:r>
    </w:p>
    <w:p>
      <w:pPr>
        <w:spacing w:before="80" w:after="24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- This PR 'Add comment to .gitignore for clarity' updates .gitignore but was not merged.</w:t>
        <w:br/>
        <w:t>- Author: Janiyamt, with +2/-1 lines.</w:t>
        <w:br/>
        <w:t>- Closed without merging, possibly superseded by other changes, no reviews involved.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Janiyamt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bot_test  →  master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Status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Created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Changes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+2 additions, -1 deletions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general,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.gitignore</w:t>
            </w:r>
          </w:p>
        </w:tc>
      </w:tr>
    </w:tbl>
    <w:p>
      <w:pPr>
        <w:spacing w:before="160" w:after="80"/>
      </w:pPr>
      <w:r>
        <w:rPr>
          <w:b/>
          <w:i w:val="0"/>
          <w:color w:val="1F2937"/>
          <w:sz w:val="20"/>
        </w:rPr>
        <w:t>Linked Issues:</w:t>
      </w:r>
    </w:p>
    <w:p>
      <w:pPr>
        <w:spacing w:before="0" w:after="120"/>
      </w:pPr>
      <w:r>
        <w:rPr>
          <w:b w:val="0"/>
          <w:i/>
          <w:color w:val="9CA3AF"/>
          <w:sz w:val="18"/>
        </w:rPr>
        <w:t>No linked issues found — PR description did not reference any issues with Fixes/Closes #number</w:t>
      </w:r>
    </w:p>
    <w:p>
      <w:pPr>
        <w:spacing w:before="160" w:after="80"/>
      </w:pPr>
      <w:r>
        <w:rPr>
          <w:b/>
          <w:i w:val="0"/>
          <w:color w:val="1F2937"/>
          <w:sz w:val="20"/>
        </w:rPr>
        <w:t>Code Changes: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.gitignore  (+2 / -1)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-5,4 +5,5 @@ venv/</w:t>
        <w:br/>
        <w:t xml:space="preserve"> config.py</w:t>
        <w:br/>
        <w:t xml:space="preserve"> #everything works well with oci services as it is installed now</w:t>
        <w:br/>
        <w:t xml:space="preserve"> # not to add comments simply</w:t>
        <w:br/>
        <w:t>-#helloo pls can u work properly</w:t>
        <w:br/>
        <w:t>+#plss work properly</w:t>
        <w:br/>
        <w:t>+#will u work this timee?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80"/>
      </w:pPr>
      <w:r>
        <w:rPr>
          <w:b/>
          <w:color w:val="6B7280"/>
          <w:sz w:val="26"/>
        </w:rPr>
        <w:t xml:space="preserve">PR #10 — </w:t>
      </w:r>
      <w:r>
        <w:rPr>
          <w:b/>
          <w:color w:val="1F2937"/>
          <w:sz w:val="26"/>
        </w:rPr>
        <w:t>Testing 2</w:t>
      </w:r>
    </w:p>
    <w:p>
      <w:pPr>
        <w:spacing w:before="80" w:after="24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- This PR 'Testing 2' adds significant code to workflow files, .gitignore, and Python scripts like doc_generator.py, github_client.py, and main.py.</w:t>
        <w:br/>
        <w:t>- Author and merger: Janiyamt, with +240/-78 lines.</w:t>
        <w:br/>
        <w:t>- Represents a testing iteration for core application components, self-merged without feedback.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Janiyamt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master  →  bot_test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Status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Merged on 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Janiyamt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Created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Changes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+240 additions, -78 deletions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general,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.github/workflows/pr_report.yml, .gitignore, doc_generator.py, github_client.py, main.py</w:t>
            </w:r>
          </w:p>
        </w:tc>
      </w:tr>
    </w:tbl>
    <w:p>
      <w:pPr>
        <w:spacing w:before="160" w:after="80"/>
      </w:pPr>
      <w:r>
        <w:rPr>
          <w:b/>
          <w:i w:val="0"/>
          <w:color w:val="1F2937"/>
          <w:sz w:val="20"/>
        </w:rPr>
        <w:t>Linked Issues:</w:t>
      </w:r>
    </w:p>
    <w:p>
      <w:pPr>
        <w:spacing w:before="0" w:after="120"/>
      </w:pPr>
      <w:r>
        <w:rPr>
          <w:b w:val="0"/>
          <w:i/>
          <w:color w:val="9CA3AF"/>
          <w:sz w:val="18"/>
        </w:rPr>
        <w:t>No linked issues found — PR description did not reference any issues with Fixes/Closes #number</w:t>
      </w:r>
    </w:p>
    <w:p>
      <w:pPr>
        <w:spacing w:before="160" w:after="80"/>
      </w:pPr>
      <w:r>
        <w:rPr>
          <w:b/>
          <w:i w:val="0"/>
          <w:color w:val="1F2937"/>
          <w:sz w:val="20"/>
        </w:rPr>
        <w:t>Code Changes: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ADDED: .github/workflows/pr_report.yml  (+94 / -0)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-0,0 +1,94 @@</w:t>
        <w:br/>
        <w:t>+# .github/workflows/pr_report.yml</w:t>
        <w:br/>
        <w:t>+# =================================</w:t>
        <w:br/>
        <w:t>+# Automatically runs whenever a PR is opened or closed.</w:t>
        <w:br/>
        <w:t>+# Generates a Word report and commits it back to the repo.</w:t>
        <w:br/>
        <w:t>+</w:t>
        <w:br/>
        <w:t>+name: Generate PR Report</w:t>
        <w:br/>
        <w:t>+</w:t>
        <w:br/>
        <w:t>+on:</w:t>
        <w:br/>
        <w:t>+  pull_request:</w:t>
        <w:br/>
        <w:t>+    types: [opened, closed]</w:t>
        <w:br/>
        <w:t>+</w:t>
        <w:br/>
        <w:t>+permissions:</w:t>
        <w:br/>
        <w:t>+  contents: write</w:t>
        <w:br/>
        <w:t>+</w:t>
        <w:br/>
        <w:t>+jobs:</w:t>
        <w:br/>
        <w:t>+  generate-report:</w:t>
        <w:br/>
        <w:t>+    runs-on: ubuntu-latest</w:t>
        <w:br/>
        <w:t>+</w:t>
        <w:br/>
        <w:t>+    steps:</w:t>
        <w:br/>
        <w:t>+      # Step 1: Check out the repo code — explicitly on master branch</w:t>
        <w:br/>
        <w:t>+      - name: Checkout repo</w:t>
        <w:br/>
        <w:t>+        uses: actions/checkout@v3</w:t>
        <w:br/>
        <w:t>+        with:</w:t>
        <w:br/>
        <w:t>+          ref: master</w:t>
        <w:br/>
        <w:t>+          fetch-depth: 0</w:t>
        <w:br/>
        <w:t>+</w:t>
        <w:br/>
        <w:t>+      # Step 2: Set up Python</w:t>
        <w:br/>
        <w:t>+      - name: Set up Python</w:t>
        <w:br/>
        <w:t>+        uses: actions/setup-python@v4</w:t>
        <w:br/>
        <w:t>+        with:</w:t>
        <w:br/>
        <w:t>+          python-version: "3.11"</w:t>
        <w:br/>
        <w:t>+</w:t>
        <w:br/>
        <w:t>+      # Step 3: Install dependencies</w:t>
        <w:br/>
        <w:t>+      - name: Ins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.gitignore  (+1 / -1)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-1,8 +1,8 @@</w:t>
        <w:br/>
        <w:t xml:space="preserve"> __pycache__/</w:t>
        <w:br/>
        <w:t xml:space="preserve"> *.pyc</w:t>
        <w:br/>
        <w:t>-pr_report.docx</w:t>
        <w:br/>
        <w:t xml:space="preserve"> venv/</w:t>
        <w:br/>
        <w:t xml:space="preserve"> .venv/</w:t>
        <w:br/>
        <w:t xml:space="preserve"> config.py</w:t>
        <w:br/>
        <w:t xml:space="preserve"> #everything works well with oci services as it is installed now</w:t>
        <w:br/>
        <w:t xml:space="preserve"> # not to add comments simply</w:t>
        <w:br/>
        <w:t>+#helloo pls can u work properly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doc_generator.py  (+22 / -51)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-10,7 +10,6 @@</w:t>
        <w:br/>
        <w:t xml:space="preserve"> from docx.enum.text import WD_ALIGN_PARAGRAPH</w:t>
        <w:br/>
        <w:t xml:space="preserve"> from docx.enum.table import WD_TABLE_ALIGNMENT</w:t>
        <w:br/>
        <w:t xml:space="preserve"> from docx.oxml.ns import qn</w:t>
        <w:br/>
        <w:t>-from docx2pdf import convert</w:t>
        <w:br/>
        <w:t xml:space="preserve"> from docx.oxml import OxmlElement</w:t>
        <w:br/>
        <w:t xml:space="preserve"> from collections import Counter</w:t>
        <w:br/>
        <w:t xml:space="preserve"> import os</w:t>
        <w:br/>
        <w:t>@@ -78,7 +77,7 @@ def _add_paragraph(doc, text, size=11, bold=False, italic=False,</w:t>
        <w:br/>
        <w:t xml:space="preserve"> </w:t>
        <w:br/>
        <w:t xml:space="preserve"> </w:t>
        <w:br/>
        <w:t xml:space="preserve"> def _add_left_bar_paragraph(doc, text, bar_color="3B82F6", bg_color="EFF6FF"):</w:t>
        <w:br/>
        <w:t>-    """Add a paragraph with a coloured left border — used for AI analysis and summaries."""</w:t>
        <w:br/>
        <w:t>+    """Add a paragraph with a coloured left border."""</w:t>
        <w:br/>
        <w:t xml:space="preserve">     p = doc.add_paragraph()</w:t>
        <w:br/>
        <w:t xml:space="preserve">     p.paragraph_format.space_before = Pt(4)</w:t>
        <w:br/>
        <w:t xml:space="preserve">     p.paragraph_format.space_after = Pt(12)</w:t>
        <w:br/>
        <w:t>@@ -180,33 +179,26 @@ def _build_overview(doc, prs):</w:t>
        <w:br/>
        <w:t xml:space="preserve"> </w:t>
        <w:br/>
        <w:t xml:space="preserve"> </w:t>
        <w:br/>
        <w:t xml:space="preserve"> def _build_label_breakdown(doc, prs):</w:t>
        <w:br/>
        <w:t>-    """</w:t>
        <w:br/>
        <w:t>-    Labe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github_client.py  (+1 / -0)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-176,6 +176,7 @@ def extract_pr_info(pr_detail, files, reviews,issues=None):</w:t>
        <w:br/>
        <w:t xml:space="preserve">         "linked_issues": issues or [],</w:t>
        <w:br/>
        <w:t xml:space="preserve">         "file_diffs": [</w:t>
        <w:br/>
        <w:t xml:space="preserve">     {</w:t>
        <w:br/>
        <w:t xml:space="preserve">+        </w:t>
        <w:br/>
        <w:t xml:space="preserve">         "filename": f.get("filename"),</w:t>
        <w:br/>
        <w:t xml:space="preserve">         "status": f.get("status"),</w:t>
        <w:br/>
        <w:t xml:space="preserve">         "additions": f.get("additions", 0),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main.py  (+3 / -9)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-41,7 +41,7 @@ def get_user_inputs():</w:t>
        <w:br/>
        <w:t xml:space="preserve"> def main():</w:t>
        <w:br/>
        <w:t xml:space="preserve">     repo, token, author, state, max_prs = get_user_inputs()</w:t>
        <w:br/>
        <w:t xml:space="preserve"> </w:t>
        <w:br/>
        <w:t>-    print(f" Fetching {max_prs} {state} PRs from {repo}")</w:t>
        <w:br/>
        <w:t>+    print(f"🚀 Fetching {max_prs} {state} PRs from {repo}")</w:t>
        <w:br/>
        <w:t xml:space="preserve">     if author:</w:t>
        <w:br/>
        <w:t xml:space="preserve">         print(f"   Filtered to: {author}")</w:t>
        <w:br/>
        <w:t xml:space="preserve">     print()</w:t>
        <w:br/>
        <w:t>@@ -58,17 +58,11 @@ def main():</w:t>
        <w:br/>
        <w:t xml:space="preserve">     # Step 2: OCI Gen AI</w:t>
        <w:br/>
        <w:t xml:space="preserve">     analysis = oci_client.analyze_pull_requests(pr_data)</w:t>
        <w:br/>
        <w:t xml:space="preserve"> </w:t>
        <w:br/>
        <w:t>-    # Step 3: Word doc</w:t>
        <w:br/>
        <w:t>+    # Step 3: Word report</w:t>
        <w:br/>
        <w:t xml:space="preserve">     output_path = os.path.join(os.path.dirname(__file__), config.OUTPUT_FILE)</w:t>
        <w:br/>
        <w:t xml:space="preserve">     doc_generator.generate(pr_data, analysis, repo, output_path)</w:t>
        <w:br/>
        <w:t xml:space="preserve"> </w:t>
        <w:br/>
        <w:t>-    pdf_path = output_path.replace(".docx", ".pdf")</w:t>
        <w:br/>
        <w:t>-    print(f"\n🎉 Done! Generated both Word and PDF reports.")</w:t>
        <w:br/>
        <w:t>-</w:t>
        <w:br/>
        <w:t>-    # Open both files automatically</w:t>
        <w:br/>
        <w:t>-    #os.startfile(ou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merge_agent/logs/merge-log.json  (+119 / -17)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-1,7 +1,106 @@</w:t>
        <w:br/>
        <w:t xml:space="preserve"> {</w:t>
        <w:br/>
        <w:t>-  "last_updated": "2026-03-04T05:56:23Z",</w:t>
        <w:br/>
        <w:t>-  "total_events": 4,</w:t>
        <w:br/>
        <w:t>+  "last_updated": "2026-03-04T10:53:46Z",</w:t>
        <w:br/>
        <w:t>+  "total_events": 6,</w:t>
        <w:br/>
        <w:t xml:space="preserve">   "events": [</w:t>
        <w:br/>
        <w:t>+    {</w:t>
        <w:br/>
        <w:t>+      "schema_version": "2.0",</w:t>
        <w:br/>
        <w:t>+      "logged_at": "2026-03-04T06:06:24Z",</w:t>
        <w:br/>
        <w:t>+      "repo": "Janiyamt/PR-AGENT",</w:t>
        <w:br/>
        <w:t>+      "merge_commit_sha": "e052d7586c3bb1e24af4d01315e4d58ce7f8c72e",</w:t>
        <w:br/>
        <w:t>+      "merged_at": "2026-03-04 06:05:46",</w:t>
        <w:br/>
        <w:t>+      "merged_by": "likiita",</w:t>
        <w:br/>
        <w:t>+      "pr_number": 8,</w:t>
        <w:br/>
        <w:t>+      "pr_title": "Update comment in .gitignore for clarity",</w:t>
        <w:br/>
        <w:t>+      "pr_author": "likiita",</w:t>
        <w:br/>
        <w:t>+      "pr_body": "now it installs the oci and can use oci services",</w:t>
        <w:br/>
        <w:t>+      "pr_url": "https://github.com/Janiyamt/PR-AGENT/pull/8",</w:t>
        <w:br/>
        <w:t>+      "source_branch": "bot_test",</w:t>
        <w:br/>
        <w:t>+      "target_branch": "master",</w:t>
        <w:br/>
        <w:t>+      "labels": [],</w:t>
        <w:br/>
        <w:t>+      "created_at": "2026-0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80"/>
      </w:pPr>
      <w:r>
        <w:rPr>
          <w:b/>
          <w:color w:val="6B7280"/>
          <w:sz w:val="26"/>
        </w:rPr>
        <w:t xml:space="preserve">PR #11 — </w:t>
      </w:r>
      <w:r>
        <w:rPr>
          <w:b/>
          <w:color w:val="1F2937"/>
          <w:sz w:val="26"/>
        </w:rPr>
        <w:t>Update .gitignore with testing comment</w:t>
      </w:r>
    </w:p>
    <w:p>
      <w:pPr>
        <w:spacing w:before="80" w:after="24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- This PR 'Update .gitignore with testing comment' makes a small adjustment to .gitignore.</w:t>
        <w:br/>
        <w:t>- Author and merger: Janiyamt, with +1/-1 lines.</w:t>
        <w:br/>
        <w:t>- Likely a minor tweak during testing, closed and merged solo.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Janiyamt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bot_test  →  master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Status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Merged on 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Janiyamt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Created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Changes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+1 additions, -1 deletions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general,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.gitignore</w:t>
            </w:r>
          </w:p>
        </w:tc>
      </w:tr>
    </w:tbl>
    <w:p>
      <w:pPr>
        <w:spacing w:before="160" w:after="80"/>
      </w:pPr>
      <w:r>
        <w:rPr>
          <w:b/>
          <w:i w:val="0"/>
          <w:color w:val="1F2937"/>
          <w:sz w:val="20"/>
        </w:rPr>
        <w:t>Linked Issues:</w:t>
      </w:r>
    </w:p>
    <w:p>
      <w:pPr>
        <w:spacing w:before="0" w:after="120"/>
      </w:pPr>
      <w:r>
        <w:rPr>
          <w:b w:val="0"/>
          <w:i/>
          <w:color w:val="9CA3AF"/>
          <w:sz w:val="18"/>
        </w:rPr>
        <w:t>No linked issues found — PR description did not reference any issues with Fixes/Closes #number</w:t>
      </w:r>
    </w:p>
    <w:p>
      <w:pPr>
        <w:spacing w:before="160" w:after="80"/>
      </w:pPr>
      <w:r>
        <w:rPr>
          <w:b/>
          <w:i w:val="0"/>
          <w:color w:val="1F2937"/>
          <w:sz w:val="20"/>
        </w:rPr>
        <w:t>Code Changes: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.gitignore  (+1 / -1)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-5,4 +5,4 @@ venv/</w:t>
        <w:br/>
        <w:t xml:space="preserve"> .venv/</w:t>
        <w:br/>
        <w:t xml:space="preserve"> config.py</w:t>
        <w:br/>
        <w:t xml:space="preserve"> #everything works well with oci services as it is installed now</w:t>
        <w:br/>
        <w:t xml:space="preserve">-# </w:t>
        <w:br/>
        <w:t>+# not to add comments simply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80"/>
      </w:pPr>
      <w:r>
        <w:rPr>
          <w:b/>
          <w:color w:val="6B7280"/>
          <w:sz w:val="26"/>
        </w:rPr>
        <w:t xml:space="preserve">PR #9 — </w:t>
      </w:r>
      <w:r>
        <w:rPr>
          <w:b/>
          <w:color w:val="1F2937"/>
          <w:sz w:val="26"/>
        </w:rPr>
        <w:t xml:space="preserve">Testing </w:t>
      </w:r>
    </w:p>
    <w:p>
      <w:pPr>
        <w:spacing w:before="80" w:after="24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- This PR 'Testing' introduces changes to workflows, .gitignore, and Python files similar to PR #10 but was not merged.</w:t>
        <w:br/>
        <w:t>- Author: Janiyamt, labeled as 'bug', with +183/-78 lines.</w:t>
        <w:br/>
        <w:t>- Closed without merging, possibly due to issues identified as a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Janiyamt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bug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master  →  bot_test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Status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Created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Changes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+183 additions, -78 deletions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general,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.github/workflows/pr_report.yml, .gitignore, doc_generator.py, github_client.py, main.py</w:t>
            </w:r>
          </w:p>
        </w:tc>
      </w:tr>
    </w:tbl>
    <w:p>
      <w:pPr>
        <w:spacing w:before="160" w:after="80"/>
      </w:pPr>
      <w:r>
        <w:rPr>
          <w:b/>
          <w:i w:val="0"/>
          <w:color w:val="1F2937"/>
          <w:sz w:val="20"/>
        </w:rPr>
        <w:t>Linked Issues:</w:t>
      </w:r>
    </w:p>
    <w:p>
      <w:pPr>
        <w:spacing w:before="0" w:after="120"/>
      </w:pPr>
      <w:r>
        <w:rPr>
          <w:b w:val="0"/>
          <w:i/>
          <w:color w:val="9CA3AF"/>
          <w:sz w:val="18"/>
        </w:rPr>
        <w:t>No linked issues found — PR description did not reference any issues with Fixes/Closes #number</w:t>
      </w:r>
    </w:p>
    <w:p>
      <w:pPr>
        <w:spacing w:before="160" w:after="80"/>
      </w:pPr>
      <w:r>
        <w:rPr>
          <w:b/>
          <w:i w:val="0"/>
          <w:color w:val="1F2937"/>
          <w:sz w:val="20"/>
        </w:rPr>
        <w:t>Code Changes: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ADDED: .github/workflows/pr_report.yml  (+89 / -0)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-0,0 +1,89 @@</w:t>
        <w:br/>
        <w:t>+# .github/workflows/pr_report.yml</w:t>
        <w:br/>
        <w:t>+# =================================</w:t>
        <w:br/>
        <w:t>+# Automatically runs whenever a PR is opened or closed.</w:t>
        <w:br/>
        <w:t>+# Generates a Word report and commits it back to the repo.</w:t>
        <w:br/>
        <w:t>+</w:t>
        <w:br/>
        <w:t>+name: Generate PR Report</w:t>
        <w:br/>
        <w:t>+</w:t>
        <w:br/>
        <w:t>+on:</w:t>
        <w:br/>
        <w:t>+  pull_request:</w:t>
        <w:br/>
        <w:t>+    types: [opened, closed]</w:t>
        <w:br/>
        <w:t>+</w:t>
        <w:br/>
        <w:t>+permissions:</w:t>
        <w:br/>
        <w:t>+  contents: write</w:t>
        <w:br/>
        <w:t>+</w:t>
        <w:br/>
        <w:t>+jobs:</w:t>
        <w:br/>
        <w:t>+  generate-report:</w:t>
        <w:br/>
        <w:t>+    runs-on: ubuntu-latest</w:t>
        <w:br/>
        <w:t>+</w:t>
        <w:br/>
        <w:t>+    steps:</w:t>
        <w:br/>
        <w:t>+      # Step 1: Check out the repo code</w:t>
        <w:br/>
        <w:t>+      - name: Checkout repo</w:t>
        <w:br/>
        <w:t>+        uses: actions/checkout@v3</w:t>
        <w:br/>
        <w:t>+</w:t>
        <w:br/>
        <w:t>+      # Step 2: Set up Python</w:t>
        <w:br/>
        <w:t>+      - name: Set up Python</w:t>
        <w:br/>
        <w:t>+        uses: actions/setup-python@v4</w:t>
        <w:br/>
        <w:t>+        with:</w:t>
        <w:br/>
        <w:t>+          python-version: "3.11"</w:t>
        <w:br/>
        <w:t>+</w:t>
        <w:br/>
        <w:t>+      # Step 3: Install dependencies</w:t>
        <w:br/>
        <w:t>+      - name: Install dependencies</w:t>
        <w:br/>
        <w:t>+        run: pip install requests oci python-docx</w:t>
        <w:br/>
        <w:t>+</w:t>
        <w:br/>
        <w:t>+      # Step 4: Create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.gitignore  (+0 / -1)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-1,6 +1,5 @@</w:t>
        <w:br/>
        <w:t xml:space="preserve"> __pycache__/</w:t>
        <w:br/>
        <w:t xml:space="preserve"> *.pyc</w:t>
        <w:br/>
        <w:t>-pr_report.docx</w:t>
        <w:br/>
        <w:t xml:space="preserve"> venv/</w:t>
        <w:br/>
        <w:t xml:space="preserve"> .venv/</w:t>
        <w:br/>
        <w:t xml:space="preserve"> config.py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doc_generator.py  (+22 / -51)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-10,7 +10,6 @@</w:t>
        <w:br/>
        <w:t xml:space="preserve"> from docx.enum.text import WD_ALIGN_PARAGRAPH</w:t>
        <w:br/>
        <w:t xml:space="preserve"> from docx.enum.table import WD_TABLE_ALIGNMENT</w:t>
        <w:br/>
        <w:t xml:space="preserve"> from docx.oxml.ns import qn</w:t>
        <w:br/>
        <w:t>-from docx2pdf import convert</w:t>
        <w:br/>
        <w:t xml:space="preserve"> from docx.oxml import OxmlElement</w:t>
        <w:br/>
        <w:t xml:space="preserve"> from collections import Counter</w:t>
        <w:br/>
        <w:t xml:space="preserve"> import os</w:t>
        <w:br/>
        <w:t>@@ -78,7 +77,7 @@ def _add_paragraph(doc, text, size=11, bold=False, italic=False,</w:t>
        <w:br/>
        <w:t xml:space="preserve"> </w:t>
        <w:br/>
        <w:t xml:space="preserve"> </w:t>
        <w:br/>
        <w:t xml:space="preserve"> def _add_left_bar_paragraph(doc, text, bar_color="3B82F6", bg_color="EFF6FF"):</w:t>
        <w:br/>
        <w:t>-    """Add a paragraph with a coloured left border — used for AI analysis and summaries."""</w:t>
        <w:br/>
        <w:t>+    """Add a paragraph with a coloured left border."""</w:t>
        <w:br/>
        <w:t xml:space="preserve">     p = doc.add_paragraph()</w:t>
        <w:br/>
        <w:t xml:space="preserve">     p.paragraph_format.space_before = Pt(4)</w:t>
        <w:br/>
        <w:t xml:space="preserve">     p.paragraph_format.space_after = Pt(12)</w:t>
        <w:br/>
        <w:t>@@ -180,33 +179,26 @@ def _build_overview(doc, prs):</w:t>
        <w:br/>
        <w:t xml:space="preserve"> </w:t>
        <w:br/>
        <w:t xml:space="preserve"> </w:t>
        <w:br/>
        <w:t xml:space="preserve"> def _build_label_breakdown(doc, prs):</w:t>
        <w:br/>
        <w:t>-    """</w:t>
        <w:br/>
        <w:t>-    Labe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github_client.py  (+1 / -0)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-176,6 +176,7 @@ def extract_pr_info(pr_detail, files, reviews,issues=None):</w:t>
        <w:br/>
        <w:t xml:space="preserve">         "linked_issues": issues or [],</w:t>
        <w:br/>
        <w:t xml:space="preserve">         "file_diffs": [</w:t>
        <w:br/>
        <w:t xml:space="preserve">     {</w:t>
        <w:br/>
        <w:t xml:space="preserve">+        </w:t>
        <w:br/>
        <w:t xml:space="preserve">         "filename": f.get("filename"),</w:t>
        <w:br/>
        <w:t xml:space="preserve">         "status": f.get("status"),</w:t>
        <w:br/>
        <w:t xml:space="preserve">         "additions": f.get("additions", 0),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main.py  (+3 / -9)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-41,7 +41,7 @@ def get_user_inputs():</w:t>
        <w:br/>
        <w:t xml:space="preserve"> def main():</w:t>
        <w:br/>
        <w:t xml:space="preserve">     repo, token, author, state, max_prs = get_user_inputs()</w:t>
        <w:br/>
        <w:t xml:space="preserve"> </w:t>
        <w:br/>
        <w:t>-    print(f" Fetching {max_prs} {state} PRs from {repo}")</w:t>
        <w:br/>
        <w:t>+    print(f"🚀 Fetching {max_prs} {state} PRs from {repo}")</w:t>
        <w:br/>
        <w:t xml:space="preserve">     if author:</w:t>
        <w:br/>
        <w:t xml:space="preserve">         print(f"   Filtered to: {author}")</w:t>
        <w:br/>
        <w:t xml:space="preserve">     print()</w:t>
        <w:br/>
        <w:t>@@ -58,17 +58,11 @@ def main():</w:t>
        <w:br/>
        <w:t xml:space="preserve">     # Step 2: OCI Gen AI</w:t>
        <w:br/>
        <w:t xml:space="preserve">     analysis = oci_client.analyze_pull_requests(pr_data)</w:t>
        <w:br/>
        <w:t xml:space="preserve"> </w:t>
        <w:br/>
        <w:t>-    # Step 3: Word doc</w:t>
        <w:br/>
        <w:t>+    # Step 3: Word report</w:t>
        <w:br/>
        <w:t xml:space="preserve">     output_path = os.path.join(os.path.dirname(__file__), config.OUTPUT_FILE)</w:t>
        <w:br/>
        <w:t xml:space="preserve">     doc_generator.generate(pr_data, analysis, repo, output_path)</w:t>
        <w:br/>
        <w:t xml:space="preserve"> </w:t>
        <w:br/>
        <w:t>-    pdf_path = output_path.replace(".docx", ".pdf")</w:t>
        <w:br/>
        <w:t>-    print(f"\n🎉 Done! Generated both Word and PDF reports.")</w:t>
        <w:br/>
        <w:t>-</w:t>
        <w:br/>
        <w:t>-    # Open both files automatically</w:t>
        <w:br/>
        <w:t>-    #os.startfile(ou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merge_agent/logs/merge-log.json  (+68 / -17)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-1,7 +1,55 @@</w:t>
        <w:br/>
        <w:t xml:space="preserve"> {</w:t>
        <w:br/>
        <w:t>-  "last_updated": "2026-03-04T05:56:23Z",</w:t>
        <w:br/>
        <w:t>-  "total_events": 4,</w:t>
        <w:br/>
        <w:t>+  "last_updated": "2026-03-04T06:06:29Z",</w:t>
        <w:br/>
        <w:t>+  "total_events": 5,</w:t>
        <w:br/>
        <w:t xml:space="preserve">   "events": [</w:t>
        <w:br/>
        <w:t>+    {</w:t>
        <w:br/>
        <w:t>+      "schema_version": "2.0",</w:t>
        <w:br/>
        <w:t>+      "logged_at": "2026-03-04T05:56:23Z",</w:t>
        <w:br/>
        <w:t>+      "repo": "Janiyamt/PR-AGENT",</w:t>
        <w:br/>
        <w:t>+      "merge_commit_sha": "7a4e90bf9ad6b9b7978fb89e1d6a3e4c55ad9661",</w:t>
        <w:br/>
        <w:t>+      "merged_at": "2026-03-04 05:56:05",</w:t>
        <w:br/>
        <w:t>+      "merged_by": "likiita",</w:t>
        <w:br/>
        <w:t>+      "pr_number": 7,</w:t>
        <w:br/>
        <w:t>+      "pr_title": "Update comment in .gitignore for clarity",</w:t>
        <w:br/>
        <w:t>+      "pr_author": "likiita",</w:t>
        <w:br/>
        <w:t>+      "pr_body": "No description",</w:t>
        <w:br/>
        <w:t>+      "pr_url": "https://github.com/Janiyamt/PR-AGENT/pull/7",</w:t>
        <w:br/>
        <w:t>+      "source_branch": "bot_test",</w:t>
        <w:br/>
        <w:t>+      "target_branch": "master",</w:t>
        <w:br/>
        <w:t>+      "labels": [],</w:t>
        <w:br/>
        <w:t>+      "created_at": "2026-03-04",</w:t>
        <w:br/>
        <w:t>+      "additions": 1,</w:t>
        <w:br/>
        <w:t xml:space="preserve">+    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80"/>
      </w:pPr>
      <w:r>
        <w:rPr>
          <w:b/>
          <w:color w:val="6B7280"/>
          <w:sz w:val="26"/>
        </w:rPr>
        <w:t xml:space="preserve">PR #8 — </w:t>
      </w:r>
      <w:r>
        <w:rPr>
          <w:b/>
          <w:color w:val="1F2937"/>
          <w:sz w:val="26"/>
        </w:rPr>
        <w:t>Update comment in .gitignore for clarity</w:t>
      </w:r>
    </w:p>
    <w:p>
      <w:pPr>
        <w:spacing w:before="80" w:after="24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- This PR 'Update comment in .gitignore for clarity' modifies .gitignore and notes improvements in OCI service installation.</w:t>
        <w:br/>
        <w:t>- Author and merger: likiita, with +2/-1 lines.</w:t>
        <w:br/>
        <w:t>- Focuses on documentation clarity alongside functional updates, self-merged.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bot_test  →  master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Status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Merged on 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Created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Changes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+2 additions, -1 deletions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general,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.gitignore</w:t>
            </w:r>
          </w:p>
        </w:tc>
      </w:tr>
    </w:tbl>
    <w:p>
      <w:pPr>
        <w:spacing w:before="160" w:after="40"/>
      </w:pPr>
      <w:r>
        <w:rPr>
          <w:b/>
          <w:i w:val="0"/>
          <w:color w:val="1F2937"/>
          <w:sz w:val="20"/>
        </w:rPr>
        <w:t>Description:</w:t>
      </w:r>
    </w:p>
    <w:p>
      <w:pPr>
        <w:spacing w:before="0" w:after="160"/>
      </w:pPr>
      <w:r>
        <w:rPr>
          <w:b w:val="0"/>
          <w:i w:val="0"/>
          <w:color w:val="6B7280"/>
          <w:sz w:val="20"/>
        </w:rPr>
        <w:t>now it installs the oci and can use oci services</w:t>
      </w:r>
    </w:p>
    <w:p>
      <w:pPr>
        <w:spacing w:before="160" w:after="80"/>
      </w:pPr>
      <w:r>
        <w:rPr>
          <w:b/>
          <w:i w:val="0"/>
          <w:color w:val="1F2937"/>
          <w:sz w:val="20"/>
        </w:rPr>
        <w:t>Linked Issues:</w:t>
      </w:r>
    </w:p>
    <w:p>
      <w:pPr>
        <w:spacing w:before="0" w:after="120"/>
      </w:pPr>
      <w:r>
        <w:rPr>
          <w:b w:val="0"/>
          <w:i/>
          <w:color w:val="9CA3AF"/>
          <w:sz w:val="18"/>
        </w:rPr>
        <w:t>No linked issues found — PR description did not reference any issues with Fixes/Closes #number</w:t>
      </w:r>
    </w:p>
    <w:p>
      <w:pPr>
        <w:spacing w:before="160" w:after="80"/>
      </w:pPr>
      <w:r>
        <w:rPr>
          <w:b/>
          <w:i w:val="0"/>
          <w:color w:val="1F2937"/>
          <w:sz w:val="20"/>
        </w:rPr>
        <w:t>Code Changes: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.gitignore  (+2 / -1)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-4,4 +4,5 @@ pr_report.docx</w:t>
        <w:br/>
        <w:t xml:space="preserve"> venv/</w:t>
        <w:br/>
        <w:t xml:space="preserve"> .venv/</w:t>
        <w:br/>
        <w:t xml:space="preserve"> config.py</w:t>
        <w:br/>
        <w:t>-# everything works well with oci services as it will be insatlled now</w:t>
        <w:br/>
        <w:t>+#everything works well with oci services as it is installed now</w:t>
        <w:br/>
        <w:t xml:space="preserve">+# 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80"/>
      </w:pPr>
      <w:r>
        <w:rPr>
          <w:b/>
          <w:color w:val="6B7280"/>
          <w:sz w:val="26"/>
        </w:rPr>
        <w:t xml:space="preserve">PR #7 — </w:t>
      </w:r>
      <w:r>
        <w:rPr>
          <w:b/>
          <w:color w:val="1F2937"/>
          <w:sz w:val="26"/>
        </w:rPr>
        <w:t>Update comment in .gitignore for clarity</w:t>
      </w:r>
    </w:p>
    <w:p>
      <w:pPr>
        <w:spacing w:before="80" w:after="24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- This PR 'Update comment in .gitignore for clarity' makes a small comment change in .gitignore.</w:t>
        <w:br/>
        <w:t>- Author and merger: likiita, with +1/-1 lines.</w:t>
        <w:br/>
        <w:t>- A minor documentation update, handled independently.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bot_test  →  master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Status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Merged on 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Created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Changes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+1 additions, -1 deletions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general,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.gitignore</w:t>
            </w:r>
          </w:p>
        </w:tc>
      </w:tr>
    </w:tbl>
    <w:p>
      <w:pPr>
        <w:spacing w:before="160" w:after="80"/>
      </w:pPr>
      <w:r>
        <w:rPr>
          <w:b/>
          <w:i w:val="0"/>
          <w:color w:val="1F2937"/>
          <w:sz w:val="20"/>
        </w:rPr>
        <w:t>Linked Issues:</w:t>
      </w:r>
    </w:p>
    <w:p>
      <w:pPr>
        <w:spacing w:before="0" w:after="120"/>
      </w:pPr>
      <w:r>
        <w:rPr>
          <w:b w:val="0"/>
          <w:i/>
          <w:color w:val="9CA3AF"/>
          <w:sz w:val="18"/>
        </w:rPr>
        <w:t>No linked issues found — PR description did not reference any issues with Fixes/Closes #number</w:t>
      </w:r>
    </w:p>
    <w:p>
      <w:pPr>
        <w:spacing w:before="160" w:after="80"/>
      </w:pPr>
      <w:r>
        <w:rPr>
          <w:b/>
          <w:i w:val="0"/>
          <w:color w:val="1F2937"/>
          <w:sz w:val="20"/>
        </w:rPr>
        <w:t>Code Changes: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.gitignore  (+1 / -1)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-4,4 +4,4 @@ pr_report.docx</w:t>
        <w:br/>
        <w:t xml:space="preserve"> venv/</w:t>
        <w:br/>
        <w:t xml:space="preserve"> .venv/</w:t>
        <w:br/>
        <w:t xml:space="preserve"> config.py</w:t>
        <w:br/>
        <w:t>-# this is the last comment to check the bot with all oci services</w:t>
        <w:br/>
        <w:t>+# i hope everything works well with oci services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80" w:after="80"/>
      </w:pPr>
      <w:r>
        <w:rPr>
          <w:b/>
          <w:color w:val="6B7280"/>
          <w:sz w:val="26"/>
        </w:rPr>
        <w:t xml:space="preserve">PR #6 — </w:t>
      </w:r>
      <w:r>
        <w:rPr>
          <w:b/>
          <w:color w:val="1F2937"/>
          <w:sz w:val="26"/>
        </w:rPr>
        <w:t>Update app.py</w:t>
      </w:r>
    </w:p>
    <w:p>
      <w:pPr>
        <w:spacing w:before="80" w:after="240"/>
        <w:ind w:left="432"/>
        <w:pBdr>
          <w:left w:val="single" w:sz="12" w:space="10" w:color="10B981"/>
        </w:pBdr>
      </w:pPr>
      <w:r>
        <w:rPr>
          <w:i/>
          <w:color w:val="1F2937"/>
          <w:sz w:val="21"/>
        </w:rPr>
        <w:t>💡 - This PR 'Update app.py' makes a single-line change to app.py.</w:t>
        <w:br/>
        <w:t>- Author and merger: likiita, with +1/-1 lines.</w:t>
        <w:br/>
        <w:t>- Simple maintenance update to the application file, no external input.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Author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Labels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Branch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bot_test  →  master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Status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Merged on 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Merged By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likiita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Created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2026-03-04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Code Changes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+1 additions, -1 deletions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Commits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Approvals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Changes Requested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Comments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0 general, 0 review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2937"/>
                <w:sz w:val="20"/>
              </w:rPr>
              <w:t>Files Changed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app.py</w:t>
            </w:r>
          </w:p>
        </w:tc>
      </w:tr>
    </w:tbl>
    <w:p>
      <w:pPr>
        <w:spacing w:before="160" w:after="80"/>
      </w:pPr>
      <w:r>
        <w:rPr>
          <w:b/>
          <w:i w:val="0"/>
          <w:color w:val="1F2937"/>
          <w:sz w:val="20"/>
        </w:rPr>
        <w:t>Linked Issues:</w:t>
      </w:r>
    </w:p>
    <w:p>
      <w:pPr>
        <w:spacing w:before="0" w:after="120"/>
      </w:pPr>
      <w:r>
        <w:rPr>
          <w:b w:val="0"/>
          <w:i/>
          <w:color w:val="9CA3AF"/>
          <w:sz w:val="18"/>
        </w:rPr>
        <w:t>No linked issues found — PR description did not reference any issues with Fixes/Closes #number</w:t>
      </w:r>
    </w:p>
    <w:p>
      <w:pPr>
        <w:spacing w:before="160" w:after="80"/>
      </w:pPr>
      <w:r>
        <w:rPr>
          <w:b/>
          <w:i w:val="0"/>
          <w:color w:val="1F2937"/>
          <w:sz w:val="20"/>
        </w:rPr>
        <w:t>Code Changes:</w:t>
      </w:r>
    </w:p>
    <w:p>
      <w:pPr>
        <w:spacing w:before="120" w:after="40"/>
      </w:pPr>
      <w:r>
        <w:rPr>
          <w:b/>
          <w:i w:val="0"/>
          <w:color w:val="1E3A5F"/>
          <w:sz w:val="18"/>
        </w:rPr>
        <w:t>MODIFIED: app.py  (+1 / -1)</w:t>
      </w:r>
    </w:p>
    <w:p>
      <w:pPr>
        <w:spacing w:before="0" w:after="80"/>
      </w:pPr>
      <w:r>
        <w:rPr>
          <w:b w:val="0"/>
          <w:i w:val="0"/>
          <w:color w:val="6B7280"/>
          <w:sz w:val="16"/>
        </w:rPr>
        <w:t>@@ -42,7 +42,7 @@</w:t>
        <w:br/>
        <w:t xml:space="preserve"> </w:t>
        <w:br/>
        <w:t xml:space="preserve"> # ─────────────────────────────────────────────</w:t>
        <w:br/>
        <w:t xml:space="preserve"> # HELPER — Q&amp;A using OCI Gen AI</w:t>
        <w:br/>
        <w:t>-# THIS CHANGES ARE MADE TO CHECK THE OCI SERVICES</w:t>
        <w:br/>
        <w:t>+# THIS CHANGES ARE MADE TO CHECK THE OCI SERVICES in detail using a bot</w:t>
        <w:br/>
        <w:t xml:space="preserve"> # ─────────────────────────────────────────────</w:t>
        <w:br/>
        <w:t xml:space="preserve"> </w:t>
        <w:br/>
        <w:t xml:space="preserve"> def answer_question(question, pr_data, analysis):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120" w:after="120"/>
        <w:jc w:val="center"/>
      </w:pPr>
      <w:r>
        <w:rPr>
          <w:b w:val="0"/>
          <w:i/>
          <w:color w:val="9CA3AF"/>
          <w:sz w:val="18"/>
        </w:rPr>
        <w:t>Report generated by PR Documentation Agent  •  March 11, 2026 at 07:18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