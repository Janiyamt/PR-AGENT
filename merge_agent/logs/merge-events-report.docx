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i w:val="0"/>
          <w:color w:val="1E3A5F"/>
          <w:sz w:val="52"/>
        </w:rPr>
        <w:t>Merge Events Report</w:t>
      </w:r>
    </w:p>
    <w:p>
      <w:pPr>
        <w:spacing w:before="0" w:after="80"/>
        <w:jc w:val="center"/>
      </w:pPr>
      <w:r>
        <w:rPr>
          <w:b w:val="0"/>
          <w:i w:val="0"/>
          <w:color w:val="6B7280"/>
          <w:sz w:val="26"/>
        </w:rPr>
        <w:t>Repository: Janiyamt/PR-AGENT</w:t>
      </w:r>
    </w:p>
    <w:p>
      <w:pPr>
        <w:spacing w:before="0" w:after="280"/>
        <w:jc w:val="center"/>
      </w:pPr>
      <w:r>
        <w:rPr>
          <w:b w:val="0"/>
          <w:i/>
          <w:color w:val="9CA3AF"/>
          <w:sz w:val="20"/>
        </w:rPr>
        <w:t>Generated: March 04, 2026 at 05:56 UTC  •  4 merge events on record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60"/>
      </w:pPr>
      <w:r>
        <w:rPr>
          <w:b/>
          <w:i w:val="0"/>
          <w:color w:val="1E3A5F"/>
          <w:sz w:val="32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3A5F"/>
                <w:sz w:val="36"/>
              </w:rPr>
              <w:t>4</w:t>
            </w:r>
          </w:p>
        </w:tc>
        <w:tc>
          <w:tcPr>
            <w:tcW w:type="dxa" w:w="2340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1</w:t>
            </w:r>
          </w:p>
        </w:tc>
        <w:tc>
          <w:tcPr>
            <w:tcW w:type="dxa" w:w="2340"/>
            <w:shd w:val="clear" w:color="auto" w:fill="F5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7C3AED"/>
                <w:sz w:val="36"/>
              </w:rPr>
              <w:t>1</w:t>
            </w:r>
          </w:p>
        </w:tc>
        <w:tc>
          <w:tcPr>
            <w:tcW w:type="dxa" w:w="2340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D97706"/>
                <w:sz w:val="36"/>
              </w:rPr>
              <w:t>+7/5</w:t>
            </w:r>
          </w:p>
        </w:tc>
      </w:tr>
      <w:tr>
        <w:tc>
          <w:tcPr>
            <w:tcW w:type="dxa" w:w="2340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Total Merges</w:t>
            </w:r>
          </w:p>
        </w:tc>
        <w:tc>
          <w:tcPr>
            <w:tcW w:type="dxa" w:w="2340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PR Authors</w:t>
            </w:r>
          </w:p>
        </w:tc>
        <w:tc>
          <w:tcPr>
            <w:tcW w:type="dxa" w:w="2340"/>
            <w:shd w:val="clear" w:color="auto" w:fill="F5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Merged By</w:t>
            </w:r>
          </w:p>
        </w:tc>
        <w:tc>
          <w:tcPr>
            <w:tcW w:type="dxa" w:w="2340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Lines Δ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20"/>
      </w:pPr>
      <w:r>
        <w:rPr>
          <w:b/>
          <w:i w:val="0"/>
          <w:color w:val="1E3A5F"/>
          <w:sz w:val="32"/>
        </w:rPr>
        <w:t>AI Summaries</w:t>
      </w:r>
    </w:p>
    <w:p>
      <w:pPr>
        <w:spacing w:before="0" w:after="40"/>
      </w:pPr>
      <w:r>
        <w:rPr>
          <w:b/>
          <w:i w:val="0"/>
          <w:color w:val="1F2937"/>
          <w:sz w:val="20"/>
        </w:rPr>
        <w:t>PR #7 — Update comment in .gitignore for clarity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No description</w:t>
      </w:r>
    </w:p>
    <w:p>
      <w:pPr>
        <w:spacing w:before="0" w:after="40"/>
      </w:pPr>
      <w:r>
        <w:rPr>
          <w:b/>
          <w:i w:val="0"/>
          <w:color w:val="1F2937"/>
          <w:sz w:val="20"/>
        </w:rPr>
        <w:t>PR #4 — Update .gitignore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No description</w:t>
      </w:r>
    </w:p>
    <w:p>
      <w:pPr>
        <w:spacing w:before="0" w:after="40"/>
      </w:pPr>
      <w:r>
        <w:rPr>
          <w:b/>
          <w:i w:val="0"/>
          <w:color w:val="1F2937"/>
          <w:sz w:val="20"/>
        </w:rPr>
        <w:t>PR #3 — Update .gitignore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No description</w:t>
      </w:r>
    </w:p>
    <w:p>
      <w:pPr>
        <w:spacing w:before="0" w:after="40"/>
      </w:pPr>
      <w:r>
        <w:rPr>
          <w:b/>
          <w:i w:val="0"/>
          <w:color w:val="1F2937"/>
          <w:sz w:val="20"/>
        </w:rPr>
        <w:t>PR #2 — Add comment to check v2 bot functionality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Added a comment to test the v2 bot functionality.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60"/>
      </w:pPr>
      <w:r>
        <w:rPr>
          <w:b/>
          <w:i w:val="0"/>
          <w:color w:val="1E3A5F"/>
          <w:sz w:val="32"/>
        </w:rPr>
        <w:t>Merge Event Details</w:t>
      </w:r>
    </w:p>
    <w:p>
      <w:pPr>
        <w:spacing w:before="280" w:after="80"/>
      </w:pPr>
      <w:r>
        <w:rPr>
          <w:b/>
          <w:color w:val="6B7280"/>
          <w:sz w:val="26"/>
        </w:rPr>
        <w:t xml:space="preserve">PR #7 — </w:t>
      </w:r>
      <w:r>
        <w:rPr>
          <w:b/>
          <w:color w:val="1F2937"/>
          <w:sz w:val="26"/>
        </w:rPr>
        <w:t>Update comment in .gitignore for clarity</w:t>
      </w:r>
    </w:p>
    <w:p>
      <w:pPr>
        <w:spacing w:before="80" w:after="20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No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At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 05:56:05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 Commit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7a4e90bf9ad6...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→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Delta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 / -1 lines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  | 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Linked Issues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URL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https://github.com/Janiyamt/PR-AGENT/pull/7</w:t>
            </w:r>
          </w:p>
        </w:tc>
      </w:tr>
    </w:tbl>
    <w:p>
      <w:pPr>
        <w:spacing w:before="160" w:after="40"/>
      </w:pPr>
      <w:r>
        <w:rPr>
          <w:b/>
          <w:i w:val="0"/>
          <w:color w:val="1F2937"/>
          <w:sz w:val="20"/>
        </w:rPr>
        <w:t>Commit Messages: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Update comment in .gitignore for clarity</w:t>
      </w:r>
    </w:p>
    <w:p>
      <w:pPr>
        <w:spacing w:before="160" w:after="40"/>
      </w:pPr>
      <w:r>
        <w:rPr>
          <w:b/>
          <w:i w:val="0"/>
          <w:color w:val="1F2937"/>
          <w:sz w:val="20"/>
        </w:rPr>
        <w:t>Before → After: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AI analysis unavailable - check OCI credentials in GitHub Secrets.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Key Impacts: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Changed 1 file(s)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Review Notes:</w:t>
      </w:r>
    </w:p>
    <w:p>
      <w:pPr>
        <w:spacing w:before="0" w:after="80"/>
      </w:pPr>
      <w:r>
        <w:rPr>
          <w:b w:val="0"/>
          <w:i w:val="0"/>
          <w:color w:val="6B7280"/>
          <w:sz w:val="18"/>
        </w:rPr>
        <w:t>Approved by: No approvals recorded.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Files Changed:</w:t>
      </w:r>
    </w:p>
    <w:p>
      <w:pPr>
        <w:spacing w:before="0" w:after="20"/>
      </w:pPr>
      <w:r>
        <w:rPr>
          <w:b w:val="0"/>
          <w:i w:val="0"/>
          <w:color w:val="6B7280"/>
          <w:sz w:val="16"/>
        </w:rPr>
        <w:t xml:space="preserve">  .gitignore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Code Diffs (sample):</w:t>
      </w:r>
    </w:p>
    <w:p>
      <w:pPr>
        <w:spacing w:before="80" w:after="40"/>
      </w:pPr>
      <w:r>
        <w:rPr>
          <w:b/>
          <w:i w:val="0"/>
          <w:color w:val="1E3A5F"/>
          <w:sz w:val="18"/>
        </w:rPr>
        <w:t>MODIFIED: .gitignore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-4,4 +4,4 @@ pr_report.docx</w:t>
        <w:br/>
        <w:t xml:space="preserve"> venv/</w:t>
        <w:br/>
        <w:t xml:space="preserve"> .venv/</w:t>
        <w:br/>
        <w:t xml:space="preserve"> config.py</w:t>
        <w:br/>
        <w:t>-# this is the last comment to check the bot with all oci services</w:t>
        <w:br/>
        <w:t>+# i hope everything works well with oci services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#4 — </w:t>
      </w:r>
      <w:r>
        <w:rPr>
          <w:b/>
          <w:color w:val="1F2937"/>
          <w:sz w:val="26"/>
        </w:rPr>
        <w:t>Update .gitignore</w:t>
      </w:r>
    </w:p>
    <w:p>
      <w:pPr>
        <w:spacing w:before="80" w:after="20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No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At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2026-03-03 11:21:44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 Commit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71f19dca2b81...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→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Delta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 / -1 lines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  | 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Linked Issues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URL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https://github.com/Janiyamt/PR-AGENT/pull/4</w:t>
            </w:r>
          </w:p>
        </w:tc>
      </w:tr>
    </w:tbl>
    <w:p>
      <w:pPr>
        <w:spacing w:before="160" w:after="40"/>
      </w:pPr>
      <w:r>
        <w:rPr>
          <w:b/>
          <w:i w:val="0"/>
          <w:color w:val="1F2937"/>
          <w:sz w:val="20"/>
        </w:rPr>
        <w:t>Commit Messages: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Update .gitignore</w:t>
      </w:r>
    </w:p>
    <w:p>
      <w:pPr>
        <w:spacing w:before="160" w:after="40"/>
      </w:pPr>
      <w:r>
        <w:rPr>
          <w:b/>
          <w:i w:val="0"/>
          <w:color w:val="1F2937"/>
          <w:sz w:val="20"/>
        </w:rPr>
        <w:t>Before → After: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AI analysis unavailable — check OCI credentials in GitHub Secrets.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Key Impacts: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Changed 1 file(s)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Review Notes:</w:t>
      </w:r>
    </w:p>
    <w:p>
      <w:pPr>
        <w:spacing w:before="0" w:after="80"/>
      </w:pPr>
      <w:r>
        <w:rPr>
          <w:b w:val="0"/>
          <w:i w:val="0"/>
          <w:color w:val="6B7280"/>
          <w:sz w:val="18"/>
        </w:rPr>
        <w:t>Approved by: No approvals recorded.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Files Changed:</w:t>
      </w:r>
    </w:p>
    <w:p>
      <w:pPr>
        <w:spacing w:before="0" w:after="20"/>
      </w:pPr>
      <w:r>
        <w:rPr>
          <w:b w:val="0"/>
          <w:i w:val="0"/>
          <w:color w:val="6B7280"/>
          <w:sz w:val="16"/>
        </w:rPr>
        <w:t xml:space="preserve">  .gitignore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Code Diffs (sample):</w:t>
      </w:r>
    </w:p>
    <w:p>
      <w:pPr>
        <w:spacing w:before="80" w:after="40"/>
      </w:pPr>
      <w:r>
        <w:rPr>
          <w:b/>
          <w:i w:val="0"/>
          <w:color w:val="1E3A5F"/>
          <w:sz w:val="18"/>
        </w:rPr>
        <w:t>MODIFIED: .gitignore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-4,4 +4,4 @@ pr_report.docx</w:t>
        <w:br/>
        <w:t xml:space="preserve"> venv/</w:t>
        <w:br/>
        <w:t xml:space="preserve"> .venv/</w:t>
        <w:br/>
        <w:t xml:space="preserve"> config.py</w:t>
        <w:br/>
        <w:t>-#tHIS IS THE SECOND COMMENT MADE TO EXPLAIN AND UNDERSTAND THE BOT AS THE 1ST ONE FAILED</w:t>
        <w:br/>
        <w:t>+# this is the last comment to check the bot with all oci services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#3 — </w:t>
      </w:r>
      <w:r>
        <w:rPr>
          <w:b/>
          <w:color w:val="1F2937"/>
          <w:sz w:val="26"/>
        </w:rPr>
        <w:t>Update .gitignore</w:t>
      </w:r>
    </w:p>
    <w:p>
      <w:pPr>
        <w:spacing w:before="80" w:after="20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No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At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2026-03-03 11:01:59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 Commit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7a801a4e47af...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→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Delta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+2 / -1 lines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  | 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Linked Issues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URL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https://github.com/Janiyamt/PR-AGENT/pull/3</w:t>
            </w:r>
          </w:p>
        </w:tc>
      </w:tr>
    </w:tbl>
    <w:p>
      <w:pPr>
        <w:spacing w:before="160" w:after="40"/>
      </w:pPr>
      <w:r>
        <w:rPr>
          <w:b/>
          <w:i w:val="0"/>
          <w:color w:val="1F2937"/>
          <w:sz w:val="20"/>
        </w:rPr>
        <w:t>Commit Messages: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Update .gitignore</w:t>
      </w:r>
    </w:p>
    <w:p>
      <w:pPr>
        <w:spacing w:before="160" w:after="40"/>
      </w:pPr>
      <w:r>
        <w:rPr>
          <w:b/>
          <w:i w:val="0"/>
          <w:color w:val="1F2937"/>
          <w:sz w:val="20"/>
        </w:rPr>
        <w:t>Before → After: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AI analysis unavailable — check OCI credentials in GitHub Secrets.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Key Impacts: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Changed 1 file(s)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Review Notes:</w:t>
      </w:r>
    </w:p>
    <w:p>
      <w:pPr>
        <w:spacing w:before="0" w:after="80"/>
      </w:pPr>
      <w:r>
        <w:rPr>
          <w:b w:val="0"/>
          <w:i w:val="0"/>
          <w:color w:val="6B7280"/>
          <w:sz w:val="18"/>
        </w:rPr>
        <w:t>Approved by: No approvals recorded.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Files Changed:</w:t>
      </w:r>
    </w:p>
    <w:p>
      <w:pPr>
        <w:spacing w:before="0" w:after="20"/>
      </w:pPr>
      <w:r>
        <w:rPr>
          <w:b w:val="0"/>
          <w:i w:val="0"/>
          <w:color w:val="6B7280"/>
          <w:sz w:val="16"/>
        </w:rPr>
        <w:t xml:space="preserve">  .gitignore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Code Diffs (sample):</w:t>
      </w:r>
    </w:p>
    <w:p>
      <w:pPr>
        <w:spacing w:before="80" w:after="40"/>
      </w:pPr>
      <w:r>
        <w:rPr>
          <w:b/>
          <w:i w:val="0"/>
          <w:color w:val="1E3A5F"/>
          <w:sz w:val="18"/>
        </w:rPr>
        <w:t>MODIFIED: .gitignore  (+2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-3,4 +3,5 @@ __pycache__/</w:t>
        <w:br/>
        <w:t xml:space="preserve"> pr_report.docx</w:t>
        <w:br/>
        <w:t xml:space="preserve"> venv/</w:t>
        <w:br/>
        <w:t xml:space="preserve"> .venv/</w:t>
        <w:br/>
        <w:t>-config.py</w:t>
        <w:br/>
        <w:t>\ No newline at end of file</w:t>
        <w:br/>
        <w:t>+config.py</w:t>
        <w:br/>
        <w:t>+#tHIS IS THE SECOND COMMENT MADE TO EXPLAIN AND UNDERSTAND THE BOT AS THE 1ST ONE FAILED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#2 — </w:t>
      </w:r>
      <w:r>
        <w:rPr>
          <w:b/>
          <w:color w:val="1F2937"/>
          <w:sz w:val="26"/>
        </w:rPr>
        <w:t>Add comment to check v2 bot functionality</w:t>
      </w:r>
    </w:p>
    <w:p>
      <w:pPr>
        <w:spacing w:before="80" w:after="20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Added a comment to test the v2 bot functionality.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At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2026-03-03 10:34:04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 Commit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7767cf89b3c1...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→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Delta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+3 / -2 lines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  | 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Linked Issues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PR URL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https://github.com/Janiyamt/PR-AGENT/pull/2</w:t>
            </w:r>
          </w:p>
        </w:tc>
      </w:tr>
    </w:tbl>
    <w:p>
      <w:pPr>
        <w:spacing w:before="160" w:after="40"/>
      </w:pPr>
      <w:r>
        <w:rPr>
          <w:b/>
          <w:i w:val="0"/>
          <w:color w:val="1F2937"/>
          <w:sz w:val="20"/>
        </w:rPr>
        <w:t>Commit Messages: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Add comment to check v2 bot functionality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Change trigger branch from 'main' to 'master'</w:t>
      </w:r>
    </w:p>
    <w:p>
      <w:pPr>
        <w:spacing w:before="160" w:after="40"/>
      </w:pPr>
      <w:r>
        <w:rPr>
          <w:b/>
          <w:i w:val="0"/>
          <w:color w:val="1F2937"/>
          <w:sz w:val="20"/>
        </w:rPr>
        <w:t>Before → After:</w:t>
      </w:r>
    </w:p>
    <w:p>
      <w:pPr>
        <w:spacing w:before="80" w:after="20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AI analysis unavailable — check OCI credentials in GitHub Secrets.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Key Impacts:</w:t>
      </w:r>
    </w:p>
    <w:p>
      <w:pPr>
        <w:spacing w:before="0" w:after="40"/>
      </w:pPr>
      <w:r>
        <w:rPr>
          <w:b w:val="0"/>
          <w:i w:val="0"/>
          <w:color w:val="6B7280"/>
          <w:sz w:val="18"/>
        </w:rPr>
        <w:t xml:space="preserve">  • Changed 2 file(s)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Review Notes:</w:t>
      </w:r>
    </w:p>
    <w:p>
      <w:pPr>
        <w:spacing w:before="0" w:after="80"/>
      </w:pPr>
      <w:r>
        <w:rPr>
          <w:b w:val="0"/>
          <w:i w:val="0"/>
          <w:color w:val="6B7280"/>
          <w:sz w:val="18"/>
        </w:rPr>
        <w:t>Approved by: No approvals recorded.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PR Description:</w:t>
      </w:r>
    </w:p>
    <w:p>
      <w:pPr>
        <w:spacing w:before="0" w:after="120"/>
      </w:pPr>
      <w:r>
        <w:rPr>
          <w:b w:val="0"/>
          <w:i w:val="0"/>
          <w:color w:val="6B7280"/>
          <w:sz w:val="18"/>
        </w:rPr>
        <w:t>Added a comment to test the v2 bot functionality.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Files Changed:</w:t>
      </w:r>
    </w:p>
    <w:p>
      <w:pPr>
        <w:spacing w:before="0" w:after="20"/>
      </w:pPr>
      <w:r>
        <w:rPr>
          <w:b w:val="0"/>
          <w:i w:val="0"/>
          <w:color w:val="6B7280"/>
          <w:sz w:val="16"/>
        </w:rPr>
        <w:t xml:space="preserve">  .github/workflows/merge_agent.yml</w:t>
      </w:r>
    </w:p>
    <w:p>
      <w:pPr>
        <w:spacing w:before="0" w:after="20"/>
      </w:pPr>
      <w:r>
        <w:rPr>
          <w:b w:val="0"/>
          <w:i w:val="0"/>
          <w:color w:val="6B7280"/>
          <w:sz w:val="16"/>
        </w:rPr>
        <w:t xml:space="preserve">  app.py</w:t>
      </w:r>
    </w:p>
    <w:p>
      <w:pPr>
        <w:spacing w:before="120" w:after="40"/>
      </w:pPr>
      <w:r>
        <w:rPr>
          <w:b/>
          <w:i w:val="0"/>
          <w:color w:val="1F2937"/>
          <w:sz w:val="20"/>
        </w:rPr>
        <w:t>Code Diffs (sample):</w:t>
      </w:r>
    </w:p>
    <w:p>
      <w:pPr>
        <w:spacing w:before="80" w:after="40"/>
      </w:pPr>
      <w:r>
        <w:rPr>
          <w:b/>
          <w:i w:val="0"/>
          <w:color w:val="1E3A5F"/>
          <w:sz w:val="18"/>
        </w:rPr>
        <w:t>MODIFIED: .github/workflows/merge_agent.yml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-8,7 +8,7 @@ name: PR Merge Agent</w:t>
        <w:br/>
        <w:t xml:space="preserve"> on:</w:t>
        <w:br/>
        <w:t xml:space="preserve">   push:</w:t>
        <w:br/>
        <w:t xml:space="preserve">     branches:</w:t>
        <w:br/>
        <w:t>-      - main   # fires on every push to main, including PR merges</w:t>
        <w:br/>
        <w:t>+      - master   # fires on every push to main, including PR merges</w:t>
        <w:br/>
        <w:t xml:space="preserve"> </w:t>
        <w:br/>
        <w:t xml:space="preserve"> jobs:</w:t>
        <w:br/>
        <w:t xml:space="preserve">   merge-agent:</w:t>
      </w:r>
    </w:p>
    <w:p>
      <w:pPr>
        <w:spacing w:before="80" w:after="40"/>
      </w:pPr>
      <w:r>
        <w:rPr>
          <w:b/>
          <w:i w:val="0"/>
          <w:color w:val="1E3A5F"/>
          <w:sz w:val="18"/>
        </w:rPr>
        <w:t>MODIFIED: app.py  (+2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-13,6 +13,7 @@</w:t>
        <w:br/>
        <w:t xml:space="preserve"> import oci_client</w:t>
        <w:br/>
        <w:t xml:space="preserve"> </w:t>
        <w:br/>
        <w:t xml:space="preserve"> # ── Page config — must be the very first Streamlit call ──</w:t>
        <w:br/>
        <w:t>+# This comment is added to check if the v2 bot is working</w:t>
        <w:br/>
        <w:t xml:space="preserve"> st.set_page_config(</w:t>
        <w:br/>
        <w:t xml:space="preserve">     page_title="PR Agent",</w:t>
        <w:br/>
        <w:t xml:space="preserve">     page_icon="🤖",</w:t>
        <w:br/>
        <w:t>@@ -312,4 +313,4 @@ def answer_question(question, pr_data, analysis):</w:t>
        <w:br/>
        <w:t xml:space="preserve"> else:</w:t>
        <w:br/>
        <w:t xml:space="preserve">     # Nothing fetched yet — show instructions</w:t>
        <w:br/>
        <w:t xml:space="preserve">     st.info("👈Enter a GitHub repo in the sidebar and click **Generate Report** to get started.")</w:t>
        <w:br/>
        <w:t xml:space="preserve">-   </w:t>
        <w:br/>
        <w:t>\ No newline at end of file</w:t>
        <w:br/>
        <w:t xml:space="preserve">+   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120" w:after="120"/>
        <w:jc w:val="center"/>
      </w:pPr>
      <w:r>
        <w:rPr>
          <w:b w:val="0"/>
          <w:i/>
          <w:color w:val="9CA3AF"/>
          <w:sz w:val="18"/>
        </w:rPr>
        <w:t>Merge Events Report  •  Generated by PR-Agent v2  •  March 04, 2026 at 05:56 UTC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